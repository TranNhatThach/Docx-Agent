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1: Trang Dọc</w:t>
      </w:r>
    </w:p>
    <w:p>
      <w:r>
        <w:t>Nội dung của Section 1.</w:t>
      </w:r>
    </w:p>
    <w:p>
      <w:pPr>
        <w:sectPr>
          <w:pgSz w:w="12240" w:h="15840"/>
          <w:pgMar w:top="1134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Section 2: Trang Ngang</w:t>
      </w:r>
    </w:p>
    <w:p>
      <w:r>
        <w:t>Nội dung của Section 2 nằm ngang.</w:t>
      </w:r>
    </w:p>
    <w:sectPr w:rsidR="00FC693F" w:rsidRPr="0006063C" w:rsidSect="00034616">
      <w:pgSz w:w="16838" w:h="11906"/>
      <w:pgMar w:top="1134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
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Kiểm Thử Hình Ảnh</w:t>
      </w:r>
    </w:p>
    <w:p>
      <w:r>
        <w:t>Hình ảnh thử nghiệm minh họa.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
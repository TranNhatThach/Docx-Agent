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Chương 1: Thử Nghiệm Tải Lớn Trang 1</w:t>
      </w:r>
    </w:p>
    <w:p>
      <w:r>
        <w:t>Đoạn văn bản thứ 1 của trang 1. Chứa các mệnh đề kiểm thử hiệu năng phân trang và giải quyết định dạng.</w:t>
      </w:r>
    </w:p>
    <w:p>
      <w:r>
        <w:t>Đoạn văn bản thứ 2 của trang 1. Chứa các mệnh đề kiểm thử hiệu năng phân trang và giải quyết định dạng.</w:t>
      </w:r>
    </w:p>
    <w:p>
      <w:r>
        <w:t>Đoạn văn bản thứ 3 của trang 1. Chứa các mệnh đề kiểm thử hiệu năng phân trang và giải quyết định dạng.</w:t>
      </w:r>
    </w:p>
    <w:p>
      <w:r>
        <w:t>Đoạn văn bản thứ 4 của trang 1. Chứa các mệnh đề kiểm thử hiệu năng phân trang và giải quyết định dạng.</w:t>
      </w:r>
    </w:p>
    <w:p>
      <w:r>
        <w:t>Đoạn văn bản thứ 5 của trang 1. Chứa các mệnh đề kiểm thử hiệu năng phân trang và giải quyết định dạng.</w:t>
      </w:r>
    </w:p>
    <w:p>
      <w:r>
        <w:br w:type="page"/>
      </w:r>
    </w:p>
    <w:p>
      <w:pPr>
        <w:pStyle w:val="Heading1"/>
      </w:pPr>
      <w:r>
        <w:t>Chương 2: Thử Nghiệm Tải Lớn Trang 2</w:t>
      </w:r>
    </w:p>
    <w:p>
      <w:r>
        <w:t>Đoạn văn bản thứ 1 của trang 2. Chứa các mệnh đề kiểm thử hiệu năng phân trang và giải quyết định dạng.</w:t>
      </w:r>
    </w:p>
    <w:p>
      <w:r>
        <w:t>Đoạn văn bản thứ 2 của trang 2. Chứa các mệnh đề kiểm thử hiệu năng phân trang và giải quyết định dạng.</w:t>
      </w:r>
    </w:p>
    <w:p>
      <w:r>
        <w:t>Đoạn văn bản thứ 3 của trang 2. Chứa các mệnh đề kiểm thử hiệu năng phân trang và giải quyết định dạng.</w:t>
      </w:r>
    </w:p>
    <w:p>
      <w:r>
        <w:t>Đoạn văn bản thứ 4 của trang 2. Chứa các mệnh đề kiểm thử hiệu năng phân trang và giải quyết định dạng.</w:t>
      </w:r>
    </w:p>
    <w:p>
      <w:r>
        <w:t>Đoạn văn bản thứ 5 của trang 2. Chứa các mệnh đề kiểm thử hiệu năng phân trang và giải quyết định dạng.</w:t>
      </w:r>
    </w:p>
    <w:p>
      <w:r>
        <w:br w:type="page"/>
      </w:r>
    </w:p>
    <w:p>
      <w:pPr>
        <w:pStyle w:val="Heading1"/>
      </w:pPr>
      <w:r>
        <w:t>Chương 3: Thử Nghiệm Tải Lớn Trang 3</w:t>
      </w:r>
    </w:p>
    <w:p>
      <w:r>
        <w:t>Đoạn văn bản thứ 1 của trang 3. Chứa các mệnh đề kiểm thử hiệu năng phân trang và giải quyết định dạng.</w:t>
      </w:r>
    </w:p>
    <w:p>
      <w:r>
        <w:t>Đoạn văn bản thứ 2 của trang 3. Chứa các mệnh đề kiểm thử hiệu năng phân trang và giải quyết định dạng.</w:t>
      </w:r>
    </w:p>
    <w:p>
      <w:r>
        <w:t>Đoạn văn bản thứ 3 của trang 3. Chứa các mệnh đề kiểm thử hiệu năng phân trang và giải quyết định dạng.</w:t>
      </w:r>
    </w:p>
    <w:p>
      <w:r>
        <w:t>Đoạn văn bản thứ 4 của trang 3. Chứa các mệnh đề kiểm thử hiệu năng phân trang và giải quyết định dạng.</w:t>
      </w:r>
    </w:p>
    <w:p>
      <w:r>
        <w:t>Đoạn văn bản thứ 5 của trang 3. Chứa các mệnh đề kiểm thử hiệu năng phân trang và giải quyết định dạng.</w:t>
      </w:r>
    </w:p>
    <w:p>
      <w:r>
        <w:br w:type="page"/>
      </w:r>
    </w:p>
    <w:p>
      <w:pPr>
        <w:pStyle w:val="Heading1"/>
      </w:pPr>
      <w:r>
        <w:t>Chương 4: Thử Nghiệm Tải Lớn Trang 4</w:t>
      </w:r>
    </w:p>
    <w:p>
      <w:r>
        <w:t>Đoạn văn bản thứ 1 của trang 4. Chứa các mệnh đề kiểm thử hiệu năng phân trang và giải quyết định dạng.</w:t>
      </w:r>
    </w:p>
    <w:p>
      <w:r>
        <w:t>Đoạn văn bản thứ 2 của trang 4. Chứa các mệnh đề kiểm thử hiệu năng phân trang và giải quyết định dạng.</w:t>
      </w:r>
    </w:p>
    <w:p>
      <w:r>
        <w:t>Đoạn văn bản thứ 3 của trang 4. Chứa các mệnh đề kiểm thử hiệu năng phân trang và giải quyết định dạng.</w:t>
      </w:r>
    </w:p>
    <w:p>
      <w:r>
        <w:t>Đoạn văn bản thứ 4 của trang 4. Chứa các mệnh đề kiểm thử hiệu năng phân trang và giải quyết định dạng.</w:t>
      </w:r>
    </w:p>
    <w:p>
      <w:r>
        <w:t>Đoạn văn bản thứ 5 của trang 4. Chứa các mệnh đề kiểm thử hiệu năng phân trang và giải quyết định dạng.</w:t>
      </w:r>
    </w:p>
    <w:p>
      <w:r>
        <w:br w:type="page"/>
      </w:r>
    </w:p>
    <w:p>
      <w:pPr>
        <w:pStyle w:val="Heading1"/>
      </w:pPr>
      <w:r>
        <w:t>Chương 5: Thử Nghiệm Tải Lớn Trang 5</w:t>
      </w:r>
    </w:p>
    <w:p>
      <w:r>
        <w:t>Đoạn văn bản thứ 1 của trang 5. Chứa các mệnh đề kiểm thử hiệu năng phân trang và giải quyết định dạng.</w:t>
      </w:r>
    </w:p>
    <w:p>
      <w:r>
        <w:t>Đoạn văn bản thứ 2 của trang 5. Chứa các mệnh đề kiểm thử hiệu năng phân trang và giải quyết định dạng.</w:t>
      </w:r>
    </w:p>
    <w:p>
      <w:r>
        <w:t>Đoạn văn bản thứ 3 của trang 5. Chứa các mệnh đề kiểm thử hiệu năng phân trang và giải quyết định dạng.</w:t>
      </w:r>
    </w:p>
    <w:p>
      <w:r>
        <w:t>Đoạn văn bản thứ 4 của trang 5. Chứa các mệnh đề kiểm thử hiệu năng phân trang và giải quyết định dạng.</w:t>
      </w:r>
    </w:p>
    <w:p>
      <w:r>
        <w:t>Đoạn văn bản thứ 5 của trang 5. Chứa các mệnh đề kiểm thử hiệu năng phân trang và giải quyết định dạng.</w:t>
      </w:r>
    </w:p>
    <w:p>
      <w:r>
        <w:br w:type="page"/>
      </w:r>
    </w:p>
    <w:p>
      <w:pPr>
        <w:pStyle w:val="Heading1"/>
      </w:pPr>
      <w:r>
        <w:t>Chương 6: Thử Nghiệm Tải Lớn Trang 6</w:t>
      </w:r>
    </w:p>
    <w:p>
      <w:r>
        <w:t>Đoạn văn bản thứ 1 của trang 6. Chứa các mệnh đề kiểm thử hiệu năng phân trang và giải quyết định dạng.</w:t>
      </w:r>
    </w:p>
    <w:p>
      <w:r>
        <w:t>Đoạn văn bản thứ 2 của trang 6. Chứa các mệnh đề kiểm thử hiệu năng phân trang và giải quyết định dạng.</w:t>
      </w:r>
    </w:p>
    <w:p>
      <w:r>
        <w:t>Đoạn văn bản thứ 3 của trang 6. Chứa các mệnh đề kiểm thử hiệu năng phân trang và giải quyết định dạng.</w:t>
      </w:r>
    </w:p>
    <w:p>
      <w:r>
        <w:t>Đoạn văn bản thứ 4 của trang 6. Chứa các mệnh đề kiểm thử hiệu năng phân trang và giải quyết định dạng.</w:t>
      </w:r>
    </w:p>
    <w:p>
      <w:r>
        <w:t>Đoạn văn bản thứ 5 của trang 6. Chứa các mệnh đề kiểm thử hiệu năng phân trang và giải quyết định dạng.</w:t>
      </w:r>
    </w:p>
    <w:p>
      <w:r>
        <w:br w:type="page"/>
      </w:r>
    </w:p>
    <w:p>
      <w:pPr>
        <w:pStyle w:val="Heading1"/>
      </w:pPr>
      <w:r>
        <w:t>Chương 7: Thử Nghiệm Tải Lớn Trang 7</w:t>
      </w:r>
    </w:p>
    <w:p>
      <w:r>
        <w:t>Đoạn văn bản thứ 1 của trang 7. Chứa các mệnh đề kiểm thử hiệu năng phân trang và giải quyết định dạng.</w:t>
      </w:r>
    </w:p>
    <w:p>
      <w:r>
        <w:t>Đoạn văn bản thứ 2 của trang 7. Chứa các mệnh đề kiểm thử hiệu năng phân trang và giải quyết định dạng.</w:t>
      </w:r>
    </w:p>
    <w:p>
      <w:r>
        <w:t>Đoạn văn bản thứ 3 của trang 7. Chứa các mệnh đề kiểm thử hiệu năng phân trang và giải quyết định dạng.</w:t>
      </w:r>
    </w:p>
    <w:p>
      <w:r>
        <w:t>Đoạn văn bản thứ 4 của trang 7. Chứa các mệnh đề kiểm thử hiệu năng phân trang và giải quyết định dạng.</w:t>
      </w:r>
    </w:p>
    <w:p>
      <w:r>
        <w:t>Đoạn văn bản thứ 5 của trang 7. Chứa các mệnh đề kiểm thử hiệu năng phân trang và giải quyết định dạng.</w:t>
      </w:r>
    </w:p>
    <w:p>
      <w:r>
        <w:br w:type="page"/>
      </w:r>
    </w:p>
    <w:p>
      <w:pPr>
        <w:pStyle w:val="Heading1"/>
      </w:pPr>
      <w:r>
        <w:t>Chương 8: Thử Nghiệm Tải Lớn Trang 8</w:t>
      </w:r>
    </w:p>
    <w:p>
      <w:r>
        <w:t>Đoạn văn bản thứ 1 của trang 8. Chứa các mệnh đề kiểm thử hiệu năng phân trang và giải quyết định dạng.</w:t>
      </w:r>
    </w:p>
    <w:p>
      <w:r>
        <w:t>Đoạn văn bản thứ 2 của trang 8. Chứa các mệnh đề kiểm thử hiệu năng phân trang và giải quyết định dạng.</w:t>
      </w:r>
    </w:p>
    <w:p>
      <w:r>
        <w:t>Đoạn văn bản thứ 3 của trang 8. Chứa các mệnh đề kiểm thử hiệu năng phân trang và giải quyết định dạng.</w:t>
      </w:r>
    </w:p>
    <w:p>
      <w:r>
        <w:t>Đoạn văn bản thứ 4 của trang 8. Chứa các mệnh đề kiểm thử hiệu năng phân trang và giải quyết định dạng.</w:t>
      </w:r>
    </w:p>
    <w:p>
      <w:r>
        <w:t>Đoạn văn bản thứ 5 của trang 8. Chứa các mệnh đề kiểm thử hiệu năng phân trang và giải quyết định dạng.</w:t>
      </w:r>
    </w:p>
    <w:p>
      <w:r>
        <w:br w:type="page"/>
      </w:r>
    </w:p>
    <w:p>
      <w:pPr>
        <w:pStyle w:val="Heading1"/>
      </w:pPr>
      <w:r>
        <w:t>Chương 9: Thử Nghiệm Tải Lớn Trang 9</w:t>
      </w:r>
    </w:p>
    <w:p>
      <w:r>
        <w:t>Đoạn văn bản thứ 1 của trang 9. Chứa các mệnh đề kiểm thử hiệu năng phân trang và giải quyết định dạng.</w:t>
      </w:r>
    </w:p>
    <w:p>
      <w:r>
        <w:t>Đoạn văn bản thứ 2 của trang 9. Chứa các mệnh đề kiểm thử hiệu năng phân trang và giải quyết định dạng.</w:t>
      </w:r>
    </w:p>
    <w:p>
      <w:r>
        <w:t>Đoạn văn bản thứ 3 của trang 9. Chứa các mệnh đề kiểm thử hiệu năng phân trang và giải quyết định dạng.</w:t>
      </w:r>
    </w:p>
    <w:p>
      <w:r>
        <w:t>Đoạn văn bản thứ 4 của trang 9. Chứa các mệnh đề kiểm thử hiệu năng phân trang và giải quyết định dạng.</w:t>
      </w:r>
    </w:p>
    <w:p>
      <w:r>
        <w:t>Đoạn văn bản thứ 5 của trang 9. Chứa các mệnh đề kiểm thử hiệu năng phân trang và giải quyết định dạng.</w:t>
      </w:r>
    </w:p>
    <w:p>
      <w:r>
        <w:br w:type="page"/>
      </w:r>
    </w:p>
    <w:p>
      <w:pPr>
        <w:pStyle w:val="Heading1"/>
      </w:pPr>
      <w:r>
        <w:t>Chương 10: Thử Nghiệm Tải Lớn Trang 10</w:t>
      </w:r>
    </w:p>
    <w:p>
      <w:r>
        <w:t>Đoạn văn bản thứ 1 của trang 10. Chứa các mệnh đề kiểm thử hiệu năng phân trang và giải quyết định dạng.</w:t>
      </w:r>
    </w:p>
    <w:p>
      <w:r>
        <w:t>Đoạn văn bản thứ 2 của trang 10. Chứa các mệnh đề kiểm thử hiệu năng phân trang và giải quyết định dạng.</w:t>
      </w:r>
    </w:p>
    <w:p>
      <w:r>
        <w:t>Đoạn văn bản thứ 3 của trang 10. Chứa các mệnh đề kiểm thử hiệu năng phân trang và giải quyết định dạng.</w:t>
      </w:r>
    </w:p>
    <w:p>
      <w:r>
        <w:t>Đoạn văn bản thứ 4 của trang 10. Chứa các mệnh đề kiểm thử hiệu năng phân trang và giải quyết định dạng.</w:t>
      </w:r>
    </w:p>
    <w:p>
      <w:r>
        <w:t>Đoạn văn bản thứ 5 của trang 10. Chứa các mệnh đề kiểm thử hiệu năng phân trang và giải quyết định dạng.</w:t>
      </w:r>
    </w:p>
    <w:p>
      <w:r>
        <w:br w:type="page"/>
      </w:r>
    </w:p>
    <w:p>
      <w:pPr>
        <w:pStyle w:val="Heading1"/>
      </w:pPr>
      <w:r>
        <w:t>Chương 11: Thử Nghiệm Tải Lớn Trang 11</w:t>
      </w:r>
    </w:p>
    <w:p>
      <w:r>
        <w:t>Đoạn văn bản thứ 1 của trang 11. Chứa các mệnh đề kiểm thử hiệu năng phân trang và giải quyết định dạng.</w:t>
      </w:r>
    </w:p>
    <w:p>
      <w:r>
        <w:t>Đoạn văn bản thứ 2 của trang 11. Chứa các mệnh đề kiểm thử hiệu năng phân trang và giải quyết định dạng.</w:t>
      </w:r>
    </w:p>
    <w:p>
      <w:r>
        <w:t>Đoạn văn bản thứ 3 của trang 11. Chứa các mệnh đề kiểm thử hiệu năng phân trang và giải quyết định dạng.</w:t>
      </w:r>
    </w:p>
    <w:p>
      <w:r>
        <w:t>Đoạn văn bản thứ 4 của trang 11. Chứa các mệnh đề kiểm thử hiệu năng phân trang và giải quyết định dạng.</w:t>
      </w:r>
    </w:p>
    <w:p>
      <w:r>
        <w:t>Đoạn văn bản thứ 5 của trang 11. Chứa các mệnh đề kiểm thử hiệu năng phân trang và giải quyết định dạng.</w:t>
      </w:r>
    </w:p>
    <w:p>
      <w:r>
        <w:br w:type="page"/>
      </w:r>
    </w:p>
    <w:p>
      <w:pPr>
        <w:pStyle w:val="Heading1"/>
      </w:pPr>
      <w:r>
        <w:t>Chương 12: Thử Nghiệm Tải Lớn Trang 12</w:t>
      </w:r>
    </w:p>
    <w:p>
      <w:r>
        <w:t>Đoạn văn bản thứ 1 của trang 12. Chứa các mệnh đề kiểm thử hiệu năng phân trang và giải quyết định dạng.</w:t>
      </w:r>
    </w:p>
    <w:p>
      <w:r>
        <w:t>Đoạn văn bản thứ 2 của trang 12. Chứa các mệnh đề kiểm thử hiệu năng phân trang và giải quyết định dạng.</w:t>
      </w:r>
    </w:p>
    <w:p>
      <w:r>
        <w:t>Đoạn văn bản thứ 3 của trang 12. Chứa các mệnh đề kiểm thử hiệu năng phân trang và giải quyết định dạng.</w:t>
      </w:r>
    </w:p>
    <w:p>
      <w:r>
        <w:t>Đoạn văn bản thứ 4 của trang 12. Chứa các mệnh đề kiểm thử hiệu năng phân trang và giải quyết định dạng.</w:t>
      </w:r>
    </w:p>
    <w:p>
      <w:r>
        <w:t>Đoạn văn bản thứ 5 của trang 12. Chứa các mệnh đề kiểm thử hiệu năng phân trang và giải quyết định dạng.</w:t>
      </w:r>
    </w:p>
    <w:p>
      <w:r>
        <w:br w:type="page"/>
      </w:r>
    </w:p>
    <w:p>
      <w:pPr>
        <w:pStyle w:val="Heading1"/>
      </w:pPr>
      <w:r>
        <w:t>Chương 13: Thử Nghiệm Tải Lớn Trang 13</w:t>
      </w:r>
    </w:p>
    <w:p>
      <w:r>
        <w:t>Đoạn văn bản thứ 1 của trang 13. Chứa các mệnh đề kiểm thử hiệu năng phân trang và giải quyết định dạng.</w:t>
      </w:r>
    </w:p>
    <w:p>
      <w:r>
        <w:t>Đoạn văn bản thứ 2 của trang 13. Chứa các mệnh đề kiểm thử hiệu năng phân trang và giải quyết định dạng.</w:t>
      </w:r>
    </w:p>
    <w:p>
      <w:r>
        <w:t>Đoạn văn bản thứ 3 của trang 13. Chứa các mệnh đề kiểm thử hiệu năng phân trang và giải quyết định dạng.</w:t>
      </w:r>
    </w:p>
    <w:p>
      <w:r>
        <w:t>Đoạn văn bản thứ 4 của trang 13. Chứa các mệnh đề kiểm thử hiệu năng phân trang và giải quyết định dạng.</w:t>
      </w:r>
    </w:p>
    <w:p>
      <w:r>
        <w:t>Đoạn văn bản thứ 5 của trang 13. Chứa các mệnh đề kiểm thử hiệu năng phân trang và giải quyết định dạng.</w:t>
      </w:r>
    </w:p>
    <w:p>
      <w:r>
        <w:br w:type="page"/>
      </w:r>
    </w:p>
    <w:p>
      <w:pPr>
        <w:pStyle w:val="Heading1"/>
      </w:pPr>
      <w:r>
        <w:t>Chương 14: Thử Nghiệm Tải Lớn Trang 14</w:t>
      </w:r>
    </w:p>
    <w:p>
      <w:r>
        <w:t>Đoạn văn bản thứ 1 của trang 14. Chứa các mệnh đề kiểm thử hiệu năng phân trang và giải quyết định dạng.</w:t>
      </w:r>
    </w:p>
    <w:p>
      <w:r>
        <w:t>Đoạn văn bản thứ 2 của trang 14. Chứa các mệnh đề kiểm thử hiệu năng phân trang và giải quyết định dạng.</w:t>
      </w:r>
    </w:p>
    <w:p>
      <w:r>
        <w:t>Đoạn văn bản thứ 3 của trang 14. Chứa các mệnh đề kiểm thử hiệu năng phân trang và giải quyết định dạng.</w:t>
      </w:r>
    </w:p>
    <w:p>
      <w:r>
        <w:t>Đoạn văn bản thứ 4 của trang 14. Chứa các mệnh đề kiểm thử hiệu năng phân trang và giải quyết định dạng.</w:t>
      </w:r>
    </w:p>
    <w:p>
      <w:r>
        <w:t>Đoạn văn bản thứ 5 của trang 14. Chứa các mệnh đề kiểm thử hiệu năng phân trang và giải quyết định dạng.</w:t>
      </w:r>
    </w:p>
    <w:p>
      <w:r>
        <w:br w:type="page"/>
      </w:r>
    </w:p>
    <w:p>
      <w:pPr>
        <w:pStyle w:val="Heading1"/>
      </w:pPr>
      <w:r>
        <w:t>Chương 15: Thử Nghiệm Tải Lớn Trang 15</w:t>
      </w:r>
    </w:p>
    <w:p>
      <w:r>
        <w:t>Đoạn văn bản thứ 1 của trang 15. Chứa các mệnh đề kiểm thử hiệu năng phân trang và giải quyết định dạng.</w:t>
      </w:r>
    </w:p>
    <w:p>
      <w:r>
        <w:t>Đoạn văn bản thứ 2 của trang 15. Chứa các mệnh đề kiểm thử hiệu năng phân trang và giải quyết định dạng.</w:t>
      </w:r>
    </w:p>
    <w:p>
      <w:r>
        <w:t>Đoạn văn bản thứ 3 của trang 15. Chứa các mệnh đề kiểm thử hiệu năng phân trang và giải quyết định dạng.</w:t>
      </w:r>
    </w:p>
    <w:p>
      <w:r>
        <w:t>Đoạn văn bản thứ 4 của trang 15. Chứa các mệnh đề kiểm thử hiệu năng phân trang và giải quyết định dạng.</w:t>
      </w:r>
    </w:p>
    <w:p>
      <w:r>
        <w:t>Đoạn văn bản thứ 5 của trang 15. Chứa các mệnh đề kiểm thử hiệu năng phân trang và giải quyết định dạng.</w:t>
      </w:r>
    </w:p>
    <w:p>
      <w:r>
        <w:br w:type="page"/>
      </w:r>
    </w:p>
    <w:p>
      <w:pPr>
        <w:pStyle w:val="Heading1"/>
      </w:pPr>
      <w:r>
        <w:t>Chương 16: Thử Nghiệm Tải Lớn Trang 16</w:t>
      </w:r>
    </w:p>
    <w:p>
      <w:r>
        <w:t>Đoạn văn bản thứ 1 của trang 16. Chứa các mệnh đề kiểm thử hiệu năng phân trang và giải quyết định dạng.</w:t>
      </w:r>
    </w:p>
    <w:p>
      <w:r>
        <w:t>Đoạn văn bản thứ 2 của trang 16. Chứa các mệnh đề kiểm thử hiệu năng phân trang và giải quyết định dạng.</w:t>
      </w:r>
    </w:p>
    <w:p>
      <w:r>
        <w:t>Đoạn văn bản thứ 3 của trang 16. Chứa các mệnh đề kiểm thử hiệu năng phân trang và giải quyết định dạng.</w:t>
      </w:r>
    </w:p>
    <w:p>
      <w:r>
        <w:t>Đoạn văn bản thứ 4 của trang 16. Chứa các mệnh đề kiểm thử hiệu năng phân trang và giải quyết định dạng.</w:t>
      </w:r>
    </w:p>
    <w:p>
      <w:r>
        <w:t>Đoạn văn bản thứ 5 của trang 16. Chứa các mệnh đề kiểm thử hiệu năng phân trang và giải quyết định dạng.</w:t>
      </w:r>
    </w:p>
    <w:p>
      <w:r>
        <w:br w:type="page"/>
      </w:r>
    </w:p>
    <w:p>
      <w:pPr>
        <w:pStyle w:val="Heading1"/>
      </w:pPr>
      <w:r>
        <w:t>Chương 17: Thử Nghiệm Tải Lớn Trang 17</w:t>
      </w:r>
    </w:p>
    <w:p>
      <w:r>
        <w:t>Đoạn văn bản thứ 1 của trang 17. Chứa các mệnh đề kiểm thử hiệu năng phân trang và giải quyết định dạng.</w:t>
      </w:r>
    </w:p>
    <w:p>
      <w:r>
        <w:t>Đoạn văn bản thứ 2 của trang 17. Chứa các mệnh đề kiểm thử hiệu năng phân trang và giải quyết định dạng.</w:t>
      </w:r>
    </w:p>
    <w:p>
      <w:r>
        <w:t>Đoạn văn bản thứ 3 của trang 17. Chứa các mệnh đề kiểm thử hiệu năng phân trang và giải quyết định dạng.</w:t>
      </w:r>
    </w:p>
    <w:p>
      <w:r>
        <w:t>Đoạn văn bản thứ 4 của trang 17. Chứa các mệnh đề kiểm thử hiệu năng phân trang và giải quyết định dạng.</w:t>
      </w:r>
    </w:p>
    <w:p>
      <w:r>
        <w:t>Đoạn văn bản thứ 5 của trang 17. Chứa các mệnh đề kiểm thử hiệu năng phân trang và giải quyết định dạng.</w:t>
      </w:r>
    </w:p>
    <w:p>
      <w:r>
        <w:br w:type="page"/>
      </w:r>
    </w:p>
    <w:p>
      <w:pPr>
        <w:pStyle w:val="Heading1"/>
      </w:pPr>
      <w:r>
        <w:t>Chương 18: Thử Nghiệm Tải Lớn Trang 18</w:t>
      </w:r>
    </w:p>
    <w:p>
      <w:r>
        <w:t>Đoạn văn bản thứ 1 của trang 18. Chứa các mệnh đề kiểm thử hiệu năng phân trang và giải quyết định dạng.</w:t>
      </w:r>
    </w:p>
    <w:p>
      <w:r>
        <w:t>Đoạn văn bản thứ 2 của trang 18. Chứa các mệnh đề kiểm thử hiệu năng phân trang và giải quyết định dạng.</w:t>
      </w:r>
    </w:p>
    <w:p>
      <w:r>
        <w:t>Đoạn văn bản thứ 3 của trang 18. Chứa các mệnh đề kiểm thử hiệu năng phân trang và giải quyết định dạng.</w:t>
      </w:r>
    </w:p>
    <w:p>
      <w:r>
        <w:t>Đoạn văn bản thứ 4 của trang 18. Chứa các mệnh đề kiểm thử hiệu năng phân trang và giải quyết định dạng.</w:t>
      </w:r>
    </w:p>
    <w:p>
      <w:r>
        <w:t>Đoạn văn bản thứ 5 của trang 18. Chứa các mệnh đề kiểm thử hiệu năng phân trang và giải quyết định dạng.</w:t>
      </w:r>
    </w:p>
    <w:p>
      <w:r>
        <w:br w:type="page"/>
      </w:r>
    </w:p>
    <w:p>
      <w:pPr>
        <w:pStyle w:val="Heading1"/>
      </w:pPr>
      <w:r>
        <w:t>Chương 19: Thử Nghiệm Tải Lớn Trang 19</w:t>
      </w:r>
    </w:p>
    <w:p>
      <w:r>
        <w:t>Đoạn văn bản thứ 1 của trang 19. Chứa các mệnh đề kiểm thử hiệu năng phân trang và giải quyết định dạng.</w:t>
      </w:r>
    </w:p>
    <w:p>
      <w:r>
        <w:t>Đoạn văn bản thứ 2 của trang 19. Chứa các mệnh đề kiểm thử hiệu năng phân trang và giải quyết định dạng.</w:t>
      </w:r>
    </w:p>
    <w:p>
      <w:r>
        <w:t>Đoạn văn bản thứ 3 của trang 19. Chứa các mệnh đề kiểm thử hiệu năng phân trang và giải quyết định dạng.</w:t>
      </w:r>
    </w:p>
    <w:p>
      <w:r>
        <w:t>Đoạn văn bản thứ 4 của trang 19. Chứa các mệnh đề kiểm thử hiệu năng phân trang và giải quyết định dạng.</w:t>
      </w:r>
    </w:p>
    <w:p>
      <w:r>
        <w:t>Đoạn văn bản thứ 5 của trang 19. Chứa các mệnh đề kiểm thử hiệu năng phân trang và giải quyết định dạng.</w:t>
      </w:r>
    </w:p>
    <w:p>
      <w:r>
        <w:br w:type="page"/>
      </w:r>
    </w:p>
    <w:p>
      <w:pPr>
        <w:pStyle w:val="Heading1"/>
      </w:pPr>
      <w:r>
        <w:t>Chương 20: Thử Nghiệm Tải Lớn Trang 20</w:t>
      </w:r>
    </w:p>
    <w:p>
      <w:r>
        <w:t>Đoạn văn bản thứ 1 của trang 20. Chứa các mệnh đề kiểm thử hiệu năng phân trang và giải quyết định dạng.</w:t>
      </w:r>
    </w:p>
    <w:p>
      <w:r>
        <w:t>Đoạn văn bản thứ 2 của trang 20. Chứa các mệnh đề kiểm thử hiệu năng phân trang và giải quyết định dạng.</w:t>
      </w:r>
    </w:p>
    <w:p>
      <w:r>
        <w:t>Đoạn văn bản thứ 3 của trang 20. Chứa các mệnh đề kiểm thử hiệu năng phân trang và giải quyết định dạng.</w:t>
      </w:r>
    </w:p>
    <w:p>
      <w:r>
        <w:t>Đoạn văn bản thứ 4 của trang 20. Chứa các mệnh đề kiểm thử hiệu năng phân trang và giải quyết định dạng.</w:t>
      </w:r>
    </w:p>
    <w:p>
      <w:r>
        <w:t>Đoạn văn bản thứ 5 của trang 20. Chứa các mệnh đề kiểm thử hiệu năng phân trang và giải quyết định dạng.</w:t>
      </w:r>
    </w:p>
    <w:p>
      <w:r>
        <w:br w:type="page"/>
      </w:r>
    </w:p>
    <w:p>
      <w:pPr>
        <w:pStyle w:val="Heading1"/>
      </w:pPr>
      <w:r>
        <w:t>Chương 21: Thử Nghiệm Tải Lớn Trang 21</w:t>
      </w:r>
    </w:p>
    <w:p>
      <w:r>
        <w:t>Đoạn văn bản thứ 1 của trang 21. Chứa các mệnh đề kiểm thử hiệu năng phân trang và giải quyết định dạng.</w:t>
      </w:r>
    </w:p>
    <w:p>
      <w:r>
        <w:t>Đoạn văn bản thứ 2 của trang 21. Chứa các mệnh đề kiểm thử hiệu năng phân trang và giải quyết định dạng.</w:t>
      </w:r>
    </w:p>
    <w:p>
      <w:r>
        <w:t>Đoạn văn bản thứ 3 của trang 21. Chứa các mệnh đề kiểm thử hiệu năng phân trang và giải quyết định dạng.</w:t>
      </w:r>
    </w:p>
    <w:p>
      <w:r>
        <w:t>Đoạn văn bản thứ 4 của trang 21. Chứa các mệnh đề kiểm thử hiệu năng phân trang và giải quyết định dạng.</w:t>
      </w:r>
    </w:p>
    <w:p>
      <w:r>
        <w:t>Đoạn văn bản thứ 5 của trang 21. Chứa các mệnh đề kiểm thử hiệu năng phân trang và giải quyết định dạng.</w:t>
      </w:r>
    </w:p>
    <w:p>
      <w:r>
        <w:br w:type="page"/>
      </w:r>
    </w:p>
    <w:p>
      <w:pPr>
        <w:pStyle w:val="Heading1"/>
      </w:pPr>
      <w:r>
        <w:t>Chương 22: Thử Nghiệm Tải Lớn Trang 22</w:t>
      </w:r>
    </w:p>
    <w:p>
      <w:r>
        <w:t>Đoạn văn bản thứ 1 của trang 22. Chứa các mệnh đề kiểm thử hiệu năng phân trang và giải quyết định dạng.</w:t>
      </w:r>
    </w:p>
    <w:p>
      <w:r>
        <w:t>Đoạn văn bản thứ 2 của trang 22. Chứa các mệnh đề kiểm thử hiệu năng phân trang và giải quyết định dạng.</w:t>
      </w:r>
    </w:p>
    <w:p>
      <w:r>
        <w:t>Đoạn văn bản thứ 3 của trang 22. Chứa các mệnh đề kiểm thử hiệu năng phân trang và giải quyết định dạng.</w:t>
      </w:r>
    </w:p>
    <w:p>
      <w:r>
        <w:t>Đoạn văn bản thứ 4 của trang 22. Chứa các mệnh đề kiểm thử hiệu năng phân trang và giải quyết định dạng.</w:t>
      </w:r>
    </w:p>
    <w:p>
      <w:r>
        <w:t>Đoạn văn bản thứ 5 của trang 22. Chứa các mệnh đề kiểm thử hiệu năng phân trang và giải quyết định dạng.</w:t>
      </w:r>
    </w:p>
    <w:p>
      <w:r>
        <w:br w:type="page"/>
      </w:r>
    </w:p>
    <w:p>
      <w:pPr>
        <w:pStyle w:val="Heading1"/>
      </w:pPr>
      <w:r>
        <w:t>Chương 23: Thử Nghiệm Tải Lớn Trang 23</w:t>
      </w:r>
    </w:p>
    <w:p>
      <w:r>
        <w:t>Đoạn văn bản thứ 1 của trang 23. Chứa các mệnh đề kiểm thử hiệu năng phân trang và giải quyết định dạng.</w:t>
      </w:r>
    </w:p>
    <w:p>
      <w:r>
        <w:t>Đoạn văn bản thứ 2 của trang 23. Chứa các mệnh đề kiểm thử hiệu năng phân trang và giải quyết định dạng.</w:t>
      </w:r>
    </w:p>
    <w:p>
      <w:r>
        <w:t>Đoạn văn bản thứ 3 của trang 23. Chứa các mệnh đề kiểm thử hiệu năng phân trang và giải quyết định dạng.</w:t>
      </w:r>
    </w:p>
    <w:p>
      <w:r>
        <w:t>Đoạn văn bản thứ 4 của trang 23. Chứa các mệnh đề kiểm thử hiệu năng phân trang và giải quyết định dạng.</w:t>
      </w:r>
    </w:p>
    <w:p>
      <w:r>
        <w:t>Đoạn văn bản thứ 5 của trang 23. Chứa các mệnh đề kiểm thử hiệu năng phân trang và giải quyết định dạng.</w:t>
      </w:r>
    </w:p>
    <w:p>
      <w:r>
        <w:br w:type="page"/>
      </w:r>
    </w:p>
    <w:p>
      <w:pPr>
        <w:pStyle w:val="Heading1"/>
      </w:pPr>
      <w:r>
        <w:t>Chương 24: Thử Nghiệm Tải Lớn Trang 24</w:t>
      </w:r>
    </w:p>
    <w:p>
      <w:r>
        <w:t>Đoạn văn bản thứ 1 của trang 24. Chứa các mệnh đề kiểm thử hiệu năng phân trang và giải quyết định dạng.</w:t>
      </w:r>
    </w:p>
    <w:p>
      <w:r>
        <w:t>Đoạn văn bản thứ 2 của trang 24. Chứa các mệnh đề kiểm thử hiệu năng phân trang và giải quyết định dạng.</w:t>
      </w:r>
    </w:p>
    <w:p>
      <w:r>
        <w:t>Đoạn văn bản thứ 3 của trang 24. Chứa các mệnh đề kiểm thử hiệu năng phân trang và giải quyết định dạng.</w:t>
      </w:r>
    </w:p>
    <w:p>
      <w:r>
        <w:t>Đoạn văn bản thứ 4 của trang 24. Chứa các mệnh đề kiểm thử hiệu năng phân trang và giải quyết định dạng.</w:t>
      </w:r>
    </w:p>
    <w:p>
      <w:r>
        <w:t>Đoạn văn bản thứ 5 của trang 24. Chứa các mệnh đề kiểm thử hiệu năng phân trang và giải quyết định dạng.</w:t>
      </w:r>
    </w:p>
    <w:p>
      <w:r>
        <w:br w:type="page"/>
      </w:r>
    </w:p>
    <w:p>
      <w:pPr>
        <w:pStyle w:val="Heading1"/>
      </w:pPr>
      <w:r>
        <w:t>Chương 25: Thử Nghiệm Tải Lớn Trang 25</w:t>
      </w:r>
    </w:p>
    <w:p>
      <w:r>
        <w:t>Đoạn văn bản thứ 1 của trang 25. Chứa các mệnh đề kiểm thử hiệu năng phân trang và giải quyết định dạng.</w:t>
      </w:r>
    </w:p>
    <w:p>
      <w:r>
        <w:t>Đoạn văn bản thứ 2 của trang 25. Chứa các mệnh đề kiểm thử hiệu năng phân trang và giải quyết định dạng.</w:t>
      </w:r>
    </w:p>
    <w:p>
      <w:r>
        <w:t>Đoạn văn bản thứ 3 của trang 25. Chứa các mệnh đề kiểm thử hiệu năng phân trang và giải quyết định dạng.</w:t>
      </w:r>
    </w:p>
    <w:p>
      <w:r>
        <w:t>Đoạn văn bản thứ 4 của trang 25. Chứa các mệnh đề kiểm thử hiệu năng phân trang và giải quyết định dạng.</w:t>
      </w:r>
    </w:p>
    <w:p>
      <w:r>
        <w:t>Đoạn văn bản thứ 5 của trang 25. Chứa các mệnh đề kiểm thử hiệu năng phân trang và giải quyết định dạng.</w:t>
      </w:r>
    </w:p>
    <w:p>
      <w:r>
        <w:br w:type="page"/>
      </w:r>
    </w:p>
    <w:p>
      <w:pPr>
        <w:pStyle w:val="Heading1"/>
      </w:pPr>
      <w:r>
        <w:t>Chương 26: Thử Nghiệm Tải Lớn Trang 26</w:t>
      </w:r>
    </w:p>
    <w:p>
      <w:r>
        <w:t>Đoạn văn bản thứ 1 của trang 26. Chứa các mệnh đề kiểm thử hiệu năng phân trang và giải quyết định dạng.</w:t>
      </w:r>
    </w:p>
    <w:p>
      <w:r>
        <w:t>Đoạn văn bản thứ 2 của trang 26. Chứa các mệnh đề kiểm thử hiệu năng phân trang và giải quyết định dạng.</w:t>
      </w:r>
    </w:p>
    <w:p>
      <w:r>
        <w:t>Đoạn văn bản thứ 3 của trang 26. Chứa các mệnh đề kiểm thử hiệu năng phân trang và giải quyết định dạng.</w:t>
      </w:r>
    </w:p>
    <w:p>
      <w:r>
        <w:t>Đoạn văn bản thứ 4 của trang 26. Chứa các mệnh đề kiểm thử hiệu năng phân trang và giải quyết định dạng.</w:t>
      </w:r>
    </w:p>
    <w:p>
      <w:r>
        <w:t>Đoạn văn bản thứ 5 của trang 26. Chứa các mệnh đề kiểm thử hiệu năng phân trang và giải quyết định dạng.</w:t>
      </w:r>
    </w:p>
    <w:p>
      <w:r>
        <w:br w:type="page"/>
      </w:r>
    </w:p>
    <w:p>
      <w:pPr>
        <w:pStyle w:val="Heading1"/>
      </w:pPr>
      <w:r>
        <w:t>Chương 27: Thử Nghiệm Tải Lớn Trang 27</w:t>
      </w:r>
    </w:p>
    <w:p>
      <w:r>
        <w:t>Đoạn văn bản thứ 1 của trang 27. Chứa các mệnh đề kiểm thử hiệu năng phân trang và giải quyết định dạng.</w:t>
      </w:r>
    </w:p>
    <w:p>
      <w:r>
        <w:t>Đoạn văn bản thứ 2 của trang 27. Chứa các mệnh đề kiểm thử hiệu năng phân trang và giải quyết định dạng.</w:t>
      </w:r>
    </w:p>
    <w:p>
      <w:r>
        <w:t>Đoạn văn bản thứ 3 của trang 27. Chứa các mệnh đề kiểm thử hiệu năng phân trang và giải quyết định dạng.</w:t>
      </w:r>
    </w:p>
    <w:p>
      <w:r>
        <w:t>Đoạn văn bản thứ 4 của trang 27. Chứa các mệnh đề kiểm thử hiệu năng phân trang và giải quyết định dạng.</w:t>
      </w:r>
    </w:p>
    <w:p>
      <w:r>
        <w:t>Đoạn văn bản thứ 5 của trang 27. Chứa các mệnh đề kiểm thử hiệu năng phân trang và giải quyết định dạng.</w:t>
      </w:r>
    </w:p>
    <w:p>
      <w:r>
        <w:br w:type="page"/>
      </w:r>
    </w:p>
    <w:p>
      <w:pPr>
        <w:pStyle w:val="Heading1"/>
      </w:pPr>
      <w:r>
        <w:t>Chương 28: Thử Nghiệm Tải Lớn Trang 28</w:t>
      </w:r>
    </w:p>
    <w:p>
      <w:r>
        <w:t>Đoạn văn bản thứ 1 của trang 28. Chứa các mệnh đề kiểm thử hiệu năng phân trang và giải quyết định dạng.</w:t>
      </w:r>
    </w:p>
    <w:p>
      <w:r>
        <w:t>Đoạn văn bản thứ 2 của trang 28. Chứa các mệnh đề kiểm thử hiệu năng phân trang và giải quyết định dạng.</w:t>
      </w:r>
    </w:p>
    <w:p>
      <w:r>
        <w:t>Đoạn văn bản thứ 3 của trang 28. Chứa các mệnh đề kiểm thử hiệu năng phân trang và giải quyết định dạng.</w:t>
      </w:r>
    </w:p>
    <w:p>
      <w:r>
        <w:t>Đoạn văn bản thứ 4 của trang 28. Chứa các mệnh đề kiểm thử hiệu năng phân trang và giải quyết định dạng.</w:t>
      </w:r>
    </w:p>
    <w:p>
      <w:r>
        <w:t>Đoạn văn bản thứ 5 của trang 28. Chứa các mệnh đề kiểm thử hiệu năng phân trang và giải quyết định dạng.</w:t>
      </w:r>
    </w:p>
    <w:p>
      <w:r>
        <w:br w:type="page"/>
      </w:r>
    </w:p>
    <w:p>
      <w:pPr>
        <w:pStyle w:val="Heading1"/>
      </w:pPr>
      <w:r>
        <w:t>Chương 29: Thử Nghiệm Tải Lớn Trang 29</w:t>
      </w:r>
    </w:p>
    <w:p>
      <w:r>
        <w:t>Đoạn văn bản thứ 1 của trang 29. Chứa các mệnh đề kiểm thử hiệu năng phân trang và giải quyết định dạng.</w:t>
      </w:r>
    </w:p>
    <w:p>
      <w:r>
        <w:t>Đoạn văn bản thứ 2 của trang 29. Chứa các mệnh đề kiểm thử hiệu năng phân trang và giải quyết định dạng.</w:t>
      </w:r>
    </w:p>
    <w:p>
      <w:r>
        <w:t>Đoạn văn bản thứ 3 của trang 29. Chứa các mệnh đề kiểm thử hiệu năng phân trang và giải quyết định dạng.</w:t>
      </w:r>
    </w:p>
    <w:p>
      <w:r>
        <w:t>Đoạn văn bản thứ 4 của trang 29. Chứa các mệnh đề kiểm thử hiệu năng phân trang và giải quyết định dạng.</w:t>
      </w:r>
    </w:p>
    <w:p>
      <w:r>
        <w:t>Đoạn văn bản thứ 5 của trang 29. Chứa các mệnh đề kiểm thử hiệu năng phân trang và giải quyết định dạng.</w:t>
      </w:r>
    </w:p>
    <w:p>
      <w:r>
        <w:br w:type="page"/>
      </w:r>
    </w:p>
    <w:p>
      <w:pPr>
        <w:pStyle w:val="Heading1"/>
      </w:pPr>
      <w:r>
        <w:t>Chương 30: Thử Nghiệm Tải Lớn Trang 30</w:t>
      </w:r>
    </w:p>
    <w:p>
      <w:r>
        <w:t>Đoạn văn bản thứ 1 của trang 30. Chứa các mệnh đề kiểm thử hiệu năng phân trang và giải quyết định dạng.</w:t>
      </w:r>
    </w:p>
    <w:p>
      <w:r>
        <w:t>Đoạn văn bản thứ 2 của trang 30. Chứa các mệnh đề kiểm thử hiệu năng phân trang và giải quyết định dạng.</w:t>
      </w:r>
    </w:p>
    <w:p>
      <w:r>
        <w:t>Đoạn văn bản thứ 3 của trang 30. Chứa các mệnh đề kiểm thử hiệu năng phân trang và giải quyết định dạng.</w:t>
      </w:r>
    </w:p>
    <w:p>
      <w:r>
        <w:t>Đoạn văn bản thứ 4 của trang 30. Chứa các mệnh đề kiểm thử hiệu năng phân trang và giải quyết định dạng.</w:t>
      </w:r>
    </w:p>
    <w:p>
      <w:r>
        <w:t>Đoạn văn bản thứ 5 của trang 30. Chứa các mệnh đề kiểm thử hiệu năng phân trang và giải quyết định dạng.</w:t>
      </w:r>
    </w:p>
    <w:p>
      <w:r>
        <w:br w:type="page"/>
      </w:r>
    </w:p>
    <w:p>
      <w:pPr>
        <w:pStyle w:val="Heading1"/>
      </w:pPr>
      <w:r>
        <w:t>Chương 31: Thử Nghiệm Tải Lớn Trang 31</w:t>
      </w:r>
    </w:p>
    <w:p>
      <w:r>
        <w:t>Đoạn văn bản thứ 1 của trang 31. Chứa các mệnh đề kiểm thử hiệu năng phân trang và giải quyết định dạng.</w:t>
      </w:r>
    </w:p>
    <w:p>
      <w:r>
        <w:t>Đoạn văn bản thứ 2 của trang 31. Chứa các mệnh đề kiểm thử hiệu năng phân trang và giải quyết định dạng.</w:t>
      </w:r>
    </w:p>
    <w:p>
      <w:r>
        <w:t>Đoạn văn bản thứ 3 của trang 31. Chứa các mệnh đề kiểm thử hiệu năng phân trang và giải quyết định dạng.</w:t>
      </w:r>
    </w:p>
    <w:p>
      <w:r>
        <w:t>Đoạn văn bản thứ 4 của trang 31. Chứa các mệnh đề kiểm thử hiệu năng phân trang và giải quyết định dạng.</w:t>
      </w:r>
    </w:p>
    <w:p>
      <w:r>
        <w:t>Đoạn văn bản thứ 5 của trang 31. Chứa các mệnh đề kiểm thử hiệu năng phân trang và giải quyết định dạng.</w:t>
      </w:r>
    </w:p>
    <w:p>
      <w:r>
        <w:br w:type="page"/>
      </w:r>
    </w:p>
    <w:p>
      <w:pPr>
        <w:pStyle w:val="Heading1"/>
      </w:pPr>
      <w:r>
        <w:t>Chương 32: Thử Nghiệm Tải Lớn Trang 32</w:t>
      </w:r>
    </w:p>
    <w:p>
      <w:r>
        <w:t>Đoạn văn bản thứ 1 của trang 32. Chứa các mệnh đề kiểm thử hiệu năng phân trang và giải quyết định dạng.</w:t>
      </w:r>
    </w:p>
    <w:p>
      <w:r>
        <w:t>Đoạn văn bản thứ 2 của trang 32. Chứa các mệnh đề kiểm thử hiệu năng phân trang và giải quyết định dạng.</w:t>
      </w:r>
    </w:p>
    <w:p>
      <w:r>
        <w:t>Đoạn văn bản thứ 3 của trang 32. Chứa các mệnh đề kiểm thử hiệu năng phân trang và giải quyết định dạng.</w:t>
      </w:r>
    </w:p>
    <w:p>
      <w:r>
        <w:t>Đoạn văn bản thứ 4 của trang 32. Chứa các mệnh đề kiểm thử hiệu năng phân trang và giải quyết định dạng.</w:t>
      </w:r>
    </w:p>
    <w:p>
      <w:r>
        <w:t>Đoạn văn bản thứ 5 của trang 32. Chứa các mệnh đề kiểm thử hiệu năng phân trang và giải quyết định dạng.</w:t>
      </w:r>
    </w:p>
    <w:p>
      <w:r>
        <w:br w:type="page"/>
      </w:r>
    </w:p>
    <w:p>
      <w:pPr>
        <w:pStyle w:val="Heading1"/>
      </w:pPr>
      <w:r>
        <w:t>Chương 33: Thử Nghiệm Tải Lớn Trang 33</w:t>
      </w:r>
    </w:p>
    <w:p>
      <w:r>
        <w:t>Đoạn văn bản thứ 1 của trang 33. Chứa các mệnh đề kiểm thử hiệu năng phân trang và giải quyết định dạng.</w:t>
      </w:r>
    </w:p>
    <w:p>
      <w:r>
        <w:t>Đoạn văn bản thứ 2 của trang 33. Chứa các mệnh đề kiểm thử hiệu năng phân trang và giải quyết định dạng.</w:t>
      </w:r>
    </w:p>
    <w:p>
      <w:r>
        <w:t>Đoạn văn bản thứ 3 của trang 33. Chứa các mệnh đề kiểm thử hiệu năng phân trang và giải quyết định dạng.</w:t>
      </w:r>
    </w:p>
    <w:p>
      <w:r>
        <w:t>Đoạn văn bản thứ 4 của trang 33. Chứa các mệnh đề kiểm thử hiệu năng phân trang và giải quyết định dạng.</w:t>
      </w:r>
    </w:p>
    <w:p>
      <w:r>
        <w:t>Đoạn văn bản thứ 5 của trang 33. Chứa các mệnh đề kiểm thử hiệu năng phân trang và giải quyết định dạng.</w:t>
      </w:r>
    </w:p>
    <w:p>
      <w:r>
        <w:br w:type="page"/>
      </w:r>
    </w:p>
    <w:p>
      <w:pPr>
        <w:pStyle w:val="Heading1"/>
      </w:pPr>
      <w:r>
        <w:t>Chương 34: Thử Nghiệm Tải Lớn Trang 34</w:t>
      </w:r>
    </w:p>
    <w:p>
      <w:r>
        <w:t>Đoạn văn bản thứ 1 của trang 34. Chứa các mệnh đề kiểm thử hiệu năng phân trang và giải quyết định dạng.</w:t>
      </w:r>
    </w:p>
    <w:p>
      <w:r>
        <w:t>Đoạn văn bản thứ 2 của trang 34. Chứa các mệnh đề kiểm thử hiệu năng phân trang và giải quyết định dạng.</w:t>
      </w:r>
    </w:p>
    <w:p>
      <w:r>
        <w:t>Đoạn văn bản thứ 3 của trang 34. Chứa các mệnh đề kiểm thử hiệu năng phân trang và giải quyết định dạng.</w:t>
      </w:r>
    </w:p>
    <w:p>
      <w:r>
        <w:t>Đoạn văn bản thứ 4 của trang 34. Chứa các mệnh đề kiểm thử hiệu năng phân trang và giải quyết định dạng.</w:t>
      </w:r>
    </w:p>
    <w:p>
      <w:r>
        <w:t>Đoạn văn bản thứ 5 của trang 34. Chứa các mệnh đề kiểm thử hiệu năng phân trang và giải quyết định dạng.</w:t>
      </w:r>
    </w:p>
    <w:p>
      <w:r>
        <w:br w:type="page"/>
      </w:r>
    </w:p>
    <w:p>
      <w:pPr>
        <w:pStyle w:val="Heading1"/>
      </w:pPr>
      <w:r>
        <w:t>Chương 35: Thử Nghiệm Tải Lớn Trang 35</w:t>
      </w:r>
    </w:p>
    <w:p>
      <w:r>
        <w:t>Đoạn văn bản thứ 1 của trang 35. Chứa các mệnh đề kiểm thử hiệu năng phân trang và giải quyết định dạng.</w:t>
      </w:r>
    </w:p>
    <w:p>
      <w:r>
        <w:t>Đoạn văn bản thứ 2 của trang 35. Chứa các mệnh đề kiểm thử hiệu năng phân trang và giải quyết định dạng.</w:t>
      </w:r>
    </w:p>
    <w:p>
      <w:r>
        <w:t>Đoạn văn bản thứ 3 của trang 35. Chứa các mệnh đề kiểm thử hiệu năng phân trang và giải quyết định dạng.</w:t>
      </w:r>
    </w:p>
    <w:p>
      <w:r>
        <w:t>Đoạn văn bản thứ 4 của trang 35. Chứa các mệnh đề kiểm thử hiệu năng phân trang và giải quyết định dạng.</w:t>
      </w:r>
    </w:p>
    <w:p>
      <w:r>
        <w:t>Đoạn văn bản thứ 5 của trang 35. Chứa các mệnh đề kiểm thử hiệu năng phân trang và giải quyết định dạng.</w:t>
      </w:r>
    </w:p>
    <w:p>
      <w:r>
        <w:br w:type="page"/>
      </w:r>
    </w:p>
    <w:p>
      <w:pPr>
        <w:pStyle w:val="Heading1"/>
      </w:pPr>
      <w:r>
        <w:t>Chương 36: Thử Nghiệm Tải Lớn Trang 36</w:t>
      </w:r>
    </w:p>
    <w:p>
      <w:r>
        <w:t>Đoạn văn bản thứ 1 của trang 36. Chứa các mệnh đề kiểm thử hiệu năng phân trang và giải quyết định dạng.</w:t>
      </w:r>
    </w:p>
    <w:p>
      <w:r>
        <w:t>Đoạn văn bản thứ 2 của trang 36. Chứa các mệnh đề kiểm thử hiệu năng phân trang và giải quyết định dạng.</w:t>
      </w:r>
    </w:p>
    <w:p>
      <w:r>
        <w:t>Đoạn văn bản thứ 3 của trang 36. Chứa các mệnh đề kiểm thử hiệu năng phân trang và giải quyết định dạng.</w:t>
      </w:r>
    </w:p>
    <w:p>
      <w:r>
        <w:t>Đoạn văn bản thứ 4 của trang 36. Chứa các mệnh đề kiểm thử hiệu năng phân trang và giải quyết định dạng.</w:t>
      </w:r>
    </w:p>
    <w:p>
      <w:r>
        <w:t>Đoạn văn bản thứ 5 của trang 36. Chứa các mệnh đề kiểm thử hiệu năng phân trang và giải quyết định dạng.</w:t>
      </w:r>
    </w:p>
    <w:p>
      <w:r>
        <w:br w:type="page"/>
      </w:r>
    </w:p>
    <w:p>
      <w:pPr>
        <w:pStyle w:val="Heading1"/>
      </w:pPr>
      <w:r>
        <w:t>Chương 37: Thử Nghiệm Tải Lớn Trang 37</w:t>
      </w:r>
    </w:p>
    <w:p>
      <w:r>
        <w:t>Đoạn văn bản thứ 1 của trang 37. Chứa các mệnh đề kiểm thử hiệu năng phân trang và giải quyết định dạng.</w:t>
      </w:r>
    </w:p>
    <w:p>
      <w:r>
        <w:t>Đoạn văn bản thứ 2 của trang 37. Chứa các mệnh đề kiểm thử hiệu năng phân trang và giải quyết định dạng.</w:t>
      </w:r>
    </w:p>
    <w:p>
      <w:r>
        <w:t>Đoạn văn bản thứ 3 của trang 37. Chứa các mệnh đề kiểm thử hiệu năng phân trang và giải quyết định dạng.</w:t>
      </w:r>
    </w:p>
    <w:p>
      <w:r>
        <w:t>Đoạn văn bản thứ 4 của trang 37. Chứa các mệnh đề kiểm thử hiệu năng phân trang và giải quyết định dạng.</w:t>
      </w:r>
    </w:p>
    <w:p>
      <w:r>
        <w:t>Đoạn văn bản thứ 5 của trang 37. Chứa các mệnh đề kiểm thử hiệu năng phân trang và giải quyết định dạng.</w:t>
      </w:r>
    </w:p>
    <w:p>
      <w:r>
        <w:br w:type="page"/>
      </w:r>
    </w:p>
    <w:p>
      <w:pPr>
        <w:pStyle w:val="Heading1"/>
      </w:pPr>
      <w:r>
        <w:t>Chương 38: Thử Nghiệm Tải Lớn Trang 38</w:t>
      </w:r>
    </w:p>
    <w:p>
      <w:r>
        <w:t>Đoạn văn bản thứ 1 của trang 38. Chứa các mệnh đề kiểm thử hiệu năng phân trang và giải quyết định dạng.</w:t>
      </w:r>
    </w:p>
    <w:p>
      <w:r>
        <w:t>Đoạn văn bản thứ 2 của trang 38. Chứa các mệnh đề kiểm thử hiệu năng phân trang và giải quyết định dạng.</w:t>
      </w:r>
    </w:p>
    <w:p>
      <w:r>
        <w:t>Đoạn văn bản thứ 3 của trang 38. Chứa các mệnh đề kiểm thử hiệu năng phân trang và giải quyết định dạng.</w:t>
      </w:r>
    </w:p>
    <w:p>
      <w:r>
        <w:t>Đoạn văn bản thứ 4 của trang 38. Chứa các mệnh đề kiểm thử hiệu năng phân trang và giải quyết định dạng.</w:t>
      </w:r>
    </w:p>
    <w:p>
      <w:r>
        <w:t>Đoạn văn bản thứ 5 của trang 38. Chứa các mệnh đề kiểm thử hiệu năng phân trang và giải quyết định dạng.</w:t>
      </w:r>
    </w:p>
    <w:p>
      <w:r>
        <w:br w:type="page"/>
      </w:r>
    </w:p>
    <w:p>
      <w:pPr>
        <w:pStyle w:val="Heading1"/>
      </w:pPr>
      <w:r>
        <w:t>Chương 39: Thử Nghiệm Tải Lớn Trang 39</w:t>
      </w:r>
    </w:p>
    <w:p>
      <w:r>
        <w:t>Đoạn văn bản thứ 1 của trang 39. Chứa các mệnh đề kiểm thử hiệu năng phân trang và giải quyết định dạng.</w:t>
      </w:r>
    </w:p>
    <w:p>
      <w:r>
        <w:t>Đoạn văn bản thứ 2 của trang 39. Chứa các mệnh đề kiểm thử hiệu năng phân trang và giải quyết định dạng.</w:t>
      </w:r>
    </w:p>
    <w:p>
      <w:r>
        <w:t>Đoạn văn bản thứ 3 của trang 39. Chứa các mệnh đề kiểm thử hiệu năng phân trang và giải quyết định dạng.</w:t>
      </w:r>
    </w:p>
    <w:p>
      <w:r>
        <w:t>Đoạn văn bản thứ 4 của trang 39. Chứa các mệnh đề kiểm thử hiệu năng phân trang và giải quyết định dạng.</w:t>
      </w:r>
    </w:p>
    <w:p>
      <w:r>
        <w:t>Đoạn văn bản thứ 5 của trang 39. Chứa các mệnh đề kiểm thử hiệu năng phân trang và giải quyết định dạng.</w:t>
      </w:r>
    </w:p>
    <w:p>
      <w:r>
        <w:br w:type="page"/>
      </w:r>
    </w:p>
    <w:p>
      <w:pPr>
        <w:pStyle w:val="Heading1"/>
      </w:pPr>
      <w:r>
        <w:t>Chương 40: Thử Nghiệm Tải Lớn Trang 40</w:t>
      </w:r>
    </w:p>
    <w:p>
      <w:r>
        <w:t>Đoạn văn bản thứ 1 của trang 40. Chứa các mệnh đề kiểm thử hiệu năng phân trang và giải quyết định dạng.</w:t>
      </w:r>
    </w:p>
    <w:p>
      <w:r>
        <w:t>Đoạn văn bản thứ 2 của trang 40. Chứa các mệnh đề kiểm thử hiệu năng phân trang và giải quyết định dạng.</w:t>
      </w:r>
    </w:p>
    <w:p>
      <w:r>
        <w:t>Đoạn văn bản thứ 3 của trang 40. Chứa các mệnh đề kiểm thử hiệu năng phân trang và giải quyết định dạng.</w:t>
      </w:r>
    </w:p>
    <w:p>
      <w:r>
        <w:t>Đoạn văn bản thứ 4 của trang 40. Chứa các mệnh đề kiểm thử hiệu năng phân trang và giải quyết định dạng.</w:t>
      </w:r>
    </w:p>
    <w:p>
      <w:r>
        <w:t>Đoạn văn bản thứ 5 của trang 40. Chứa các mệnh đề kiểm thử hiệu năng phân trang và giải quyết định dạng.</w:t>
      </w:r>
    </w:p>
    <w:p>
      <w:r>
        <w:br w:type="page"/>
      </w:r>
    </w:p>
    <w:p>
      <w:pPr>
        <w:pStyle w:val="Heading1"/>
      </w:pPr>
      <w:r>
        <w:t>Chương 41: Thử Nghiệm Tải Lớn Trang 41</w:t>
      </w:r>
    </w:p>
    <w:p>
      <w:r>
        <w:t>Đoạn văn bản thứ 1 của trang 41. Chứa các mệnh đề kiểm thử hiệu năng phân trang và giải quyết định dạng.</w:t>
      </w:r>
    </w:p>
    <w:p>
      <w:r>
        <w:t>Đoạn văn bản thứ 2 của trang 41. Chứa các mệnh đề kiểm thử hiệu năng phân trang và giải quyết định dạng.</w:t>
      </w:r>
    </w:p>
    <w:p>
      <w:r>
        <w:t>Đoạn văn bản thứ 3 của trang 41. Chứa các mệnh đề kiểm thử hiệu năng phân trang và giải quyết định dạng.</w:t>
      </w:r>
    </w:p>
    <w:p>
      <w:r>
        <w:t>Đoạn văn bản thứ 4 của trang 41. Chứa các mệnh đề kiểm thử hiệu năng phân trang và giải quyết định dạng.</w:t>
      </w:r>
    </w:p>
    <w:p>
      <w:r>
        <w:t>Đoạn văn bản thứ 5 của trang 41. Chứa các mệnh đề kiểm thử hiệu năng phân trang và giải quyết định dạng.</w:t>
      </w:r>
    </w:p>
    <w:p>
      <w:r>
        <w:br w:type="page"/>
      </w:r>
    </w:p>
    <w:p>
      <w:pPr>
        <w:pStyle w:val="Heading1"/>
      </w:pPr>
      <w:r>
        <w:t>Chương 42: Thử Nghiệm Tải Lớn Trang 42</w:t>
      </w:r>
    </w:p>
    <w:p>
      <w:r>
        <w:t>Đoạn văn bản thứ 1 của trang 42. Chứa các mệnh đề kiểm thử hiệu năng phân trang và giải quyết định dạng.</w:t>
      </w:r>
    </w:p>
    <w:p>
      <w:r>
        <w:t>Đoạn văn bản thứ 2 của trang 42. Chứa các mệnh đề kiểm thử hiệu năng phân trang và giải quyết định dạng.</w:t>
      </w:r>
    </w:p>
    <w:p>
      <w:r>
        <w:t>Đoạn văn bản thứ 3 của trang 42. Chứa các mệnh đề kiểm thử hiệu năng phân trang và giải quyết định dạng.</w:t>
      </w:r>
    </w:p>
    <w:p>
      <w:r>
        <w:t>Đoạn văn bản thứ 4 của trang 42. Chứa các mệnh đề kiểm thử hiệu năng phân trang và giải quyết định dạng.</w:t>
      </w:r>
    </w:p>
    <w:p>
      <w:r>
        <w:t>Đoạn văn bản thứ 5 của trang 42. Chứa các mệnh đề kiểm thử hiệu năng phân trang và giải quyết định dạng.</w:t>
      </w:r>
    </w:p>
    <w:p>
      <w:r>
        <w:br w:type="page"/>
      </w:r>
    </w:p>
    <w:p>
      <w:pPr>
        <w:pStyle w:val="Heading1"/>
      </w:pPr>
      <w:r>
        <w:t>Chương 43: Thử Nghiệm Tải Lớn Trang 43</w:t>
      </w:r>
    </w:p>
    <w:p>
      <w:r>
        <w:t>Đoạn văn bản thứ 1 của trang 43. Chứa các mệnh đề kiểm thử hiệu năng phân trang và giải quyết định dạng.</w:t>
      </w:r>
    </w:p>
    <w:p>
      <w:r>
        <w:t>Đoạn văn bản thứ 2 của trang 43. Chứa các mệnh đề kiểm thử hiệu năng phân trang và giải quyết định dạng.</w:t>
      </w:r>
    </w:p>
    <w:p>
      <w:r>
        <w:t>Đoạn văn bản thứ 3 của trang 43. Chứa các mệnh đề kiểm thử hiệu năng phân trang và giải quyết định dạng.</w:t>
      </w:r>
    </w:p>
    <w:p>
      <w:r>
        <w:t>Đoạn văn bản thứ 4 của trang 43. Chứa các mệnh đề kiểm thử hiệu năng phân trang và giải quyết định dạng.</w:t>
      </w:r>
    </w:p>
    <w:p>
      <w:r>
        <w:t>Đoạn văn bản thứ 5 của trang 43. Chứa các mệnh đề kiểm thử hiệu năng phân trang và giải quyết định dạng.</w:t>
      </w:r>
    </w:p>
    <w:p>
      <w:r>
        <w:br w:type="page"/>
      </w:r>
    </w:p>
    <w:p>
      <w:pPr>
        <w:pStyle w:val="Heading1"/>
      </w:pPr>
      <w:r>
        <w:t>Chương 44: Thử Nghiệm Tải Lớn Trang 44</w:t>
      </w:r>
    </w:p>
    <w:p>
      <w:r>
        <w:t>Đoạn văn bản thứ 1 của trang 44. Chứa các mệnh đề kiểm thử hiệu năng phân trang và giải quyết định dạng.</w:t>
      </w:r>
    </w:p>
    <w:p>
      <w:r>
        <w:t>Đoạn văn bản thứ 2 của trang 44. Chứa các mệnh đề kiểm thử hiệu năng phân trang và giải quyết định dạng.</w:t>
      </w:r>
    </w:p>
    <w:p>
      <w:r>
        <w:t>Đoạn văn bản thứ 3 của trang 44. Chứa các mệnh đề kiểm thử hiệu năng phân trang và giải quyết định dạng.</w:t>
      </w:r>
    </w:p>
    <w:p>
      <w:r>
        <w:t>Đoạn văn bản thứ 4 của trang 44. Chứa các mệnh đề kiểm thử hiệu năng phân trang và giải quyết định dạng.</w:t>
      </w:r>
    </w:p>
    <w:p>
      <w:r>
        <w:t>Đoạn văn bản thứ 5 của trang 44. Chứa các mệnh đề kiểm thử hiệu năng phân trang và giải quyết định dạng.</w:t>
      </w:r>
    </w:p>
    <w:p>
      <w:r>
        <w:br w:type="page"/>
      </w:r>
    </w:p>
    <w:p>
      <w:pPr>
        <w:pStyle w:val="Heading1"/>
      </w:pPr>
      <w:r>
        <w:t>Chương 45: Thử Nghiệm Tải Lớn Trang 45</w:t>
      </w:r>
    </w:p>
    <w:p>
      <w:r>
        <w:t>Đoạn văn bản thứ 1 của trang 45. Chứa các mệnh đề kiểm thử hiệu năng phân trang và giải quyết định dạng.</w:t>
      </w:r>
    </w:p>
    <w:p>
      <w:r>
        <w:t>Đoạn văn bản thứ 2 của trang 45. Chứa các mệnh đề kiểm thử hiệu năng phân trang và giải quyết định dạng.</w:t>
      </w:r>
    </w:p>
    <w:p>
      <w:r>
        <w:t>Đoạn văn bản thứ 3 của trang 45. Chứa các mệnh đề kiểm thử hiệu năng phân trang và giải quyết định dạng.</w:t>
      </w:r>
    </w:p>
    <w:p>
      <w:r>
        <w:t>Đoạn văn bản thứ 4 của trang 45. Chứa các mệnh đề kiểm thử hiệu năng phân trang và giải quyết định dạng.</w:t>
      </w:r>
    </w:p>
    <w:p>
      <w:r>
        <w:t>Đoạn văn bản thứ 5 của trang 45. Chứa các mệnh đề kiểm thử hiệu năng phân trang và giải quyết định dạng.</w:t>
      </w:r>
    </w:p>
    <w:p>
      <w:r>
        <w:br w:type="page"/>
      </w:r>
    </w:p>
    <w:p>
      <w:pPr>
        <w:pStyle w:val="Heading1"/>
      </w:pPr>
      <w:r>
        <w:t>Chương 46: Thử Nghiệm Tải Lớn Trang 46</w:t>
      </w:r>
    </w:p>
    <w:p>
      <w:r>
        <w:t>Đoạn văn bản thứ 1 của trang 46. Chứa các mệnh đề kiểm thử hiệu năng phân trang và giải quyết định dạng.</w:t>
      </w:r>
    </w:p>
    <w:p>
      <w:r>
        <w:t>Đoạn văn bản thứ 2 của trang 46. Chứa các mệnh đề kiểm thử hiệu năng phân trang và giải quyết định dạng.</w:t>
      </w:r>
    </w:p>
    <w:p>
      <w:r>
        <w:t>Đoạn văn bản thứ 3 của trang 46. Chứa các mệnh đề kiểm thử hiệu năng phân trang và giải quyết định dạng.</w:t>
      </w:r>
    </w:p>
    <w:p>
      <w:r>
        <w:t>Đoạn văn bản thứ 4 của trang 46. Chứa các mệnh đề kiểm thử hiệu năng phân trang và giải quyết định dạng.</w:t>
      </w:r>
    </w:p>
    <w:p>
      <w:r>
        <w:t>Đoạn văn bản thứ 5 của trang 46. Chứa các mệnh đề kiểm thử hiệu năng phân trang và giải quyết định dạng.</w:t>
      </w:r>
    </w:p>
    <w:p>
      <w:r>
        <w:br w:type="page"/>
      </w:r>
    </w:p>
    <w:p>
      <w:pPr>
        <w:pStyle w:val="Heading1"/>
      </w:pPr>
      <w:r>
        <w:t>Chương 47: Thử Nghiệm Tải Lớn Trang 47</w:t>
      </w:r>
    </w:p>
    <w:p>
      <w:r>
        <w:t>Đoạn văn bản thứ 1 của trang 47. Chứa các mệnh đề kiểm thử hiệu năng phân trang và giải quyết định dạng.</w:t>
      </w:r>
    </w:p>
    <w:p>
      <w:r>
        <w:t>Đoạn văn bản thứ 2 của trang 47. Chứa các mệnh đề kiểm thử hiệu năng phân trang và giải quyết định dạng.</w:t>
      </w:r>
    </w:p>
    <w:p>
      <w:r>
        <w:t>Đoạn văn bản thứ 3 của trang 47. Chứa các mệnh đề kiểm thử hiệu năng phân trang và giải quyết định dạng.</w:t>
      </w:r>
    </w:p>
    <w:p>
      <w:r>
        <w:t>Đoạn văn bản thứ 4 của trang 47. Chứa các mệnh đề kiểm thử hiệu năng phân trang và giải quyết định dạng.</w:t>
      </w:r>
    </w:p>
    <w:p>
      <w:r>
        <w:t>Đoạn văn bản thứ 5 của trang 47. Chứa các mệnh đề kiểm thử hiệu năng phân trang và giải quyết định dạng.</w:t>
      </w:r>
    </w:p>
    <w:p>
      <w:r>
        <w:br w:type="page"/>
      </w:r>
    </w:p>
    <w:p>
      <w:pPr>
        <w:pStyle w:val="Heading1"/>
      </w:pPr>
      <w:r>
        <w:t>Chương 48: Thử Nghiệm Tải Lớn Trang 48</w:t>
      </w:r>
    </w:p>
    <w:p>
      <w:r>
        <w:t>Đoạn văn bản thứ 1 của trang 48. Chứa các mệnh đề kiểm thử hiệu năng phân trang và giải quyết định dạng.</w:t>
      </w:r>
    </w:p>
    <w:p>
      <w:r>
        <w:t>Đoạn văn bản thứ 2 của trang 48. Chứa các mệnh đề kiểm thử hiệu năng phân trang và giải quyết định dạng.</w:t>
      </w:r>
    </w:p>
    <w:p>
      <w:r>
        <w:t>Đoạn văn bản thứ 3 của trang 48. Chứa các mệnh đề kiểm thử hiệu năng phân trang và giải quyết định dạng.</w:t>
      </w:r>
    </w:p>
    <w:p>
      <w:r>
        <w:t>Đoạn văn bản thứ 4 của trang 48. Chứa các mệnh đề kiểm thử hiệu năng phân trang và giải quyết định dạng.</w:t>
      </w:r>
    </w:p>
    <w:p>
      <w:r>
        <w:t>Đoạn văn bản thứ 5 của trang 48. Chứa các mệnh đề kiểm thử hiệu năng phân trang và giải quyết định dạng.</w:t>
      </w:r>
    </w:p>
    <w:p>
      <w:r>
        <w:br w:type="page"/>
      </w:r>
    </w:p>
    <w:p>
      <w:pPr>
        <w:pStyle w:val="Heading1"/>
      </w:pPr>
      <w:r>
        <w:t>Chương 49: Thử Nghiệm Tải Lớn Trang 49</w:t>
      </w:r>
    </w:p>
    <w:p>
      <w:r>
        <w:t>Đoạn văn bản thứ 1 của trang 49. Chứa các mệnh đề kiểm thử hiệu năng phân trang và giải quyết định dạng.</w:t>
      </w:r>
    </w:p>
    <w:p>
      <w:r>
        <w:t>Đoạn văn bản thứ 2 của trang 49. Chứa các mệnh đề kiểm thử hiệu năng phân trang và giải quyết định dạng.</w:t>
      </w:r>
    </w:p>
    <w:p>
      <w:r>
        <w:t>Đoạn văn bản thứ 3 của trang 49. Chứa các mệnh đề kiểm thử hiệu năng phân trang và giải quyết định dạng.</w:t>
      </w:r>
    </w:p>
    <w:p>
      <w:r>
        <w:t>Đoạn văn bản thứ 4 của trang 49. Chứa các mệnh đề kiểm thử hiệu năng phân trang và giải quyết định dạng.</w:t>
      </w:r>
    </w:p>
    <w:p>
      <w:r>
        <w:t>Đoạn văn bản thứ 5 của trang 49. Chứa các mệnh đề kiểm thử hiệu năng phân trang và giải quyết định dạng.</w:t>
      </w:r>
    </w:p>
    <w:p>
      <w:r>
        <w:br w:type="page"/>
      </w:r>
    </w:p>
    <w:p>
      <w:pPr>
        <w:pStyle w:val="Heading1"/>
      </w:pPr>
      <w:r>
        <w:t>Chương 50: Thử Nghiệm Tải Lớn Trang 50</w:t>
      </w:r>
    </w:p>
    <w:p>
      <w:r>
        <w:t>Đoạn văn bản thứ 1 của trang 50. Chứa các mệnh đề kiểm thử hiệu năng phân trang và giải quyết định dạng.</w:t>
      </w:r>
    </w:p>
    <w:p>
      <w:r>
        <w:t>Đoạn văn bản thứ 2 của trang 50. Chứa các mệnh đề kiểm thử hiệu năng phân trang và giải quyết định dạng.</w:t>
      </w:r>
    </w:p>
    <w:p>
      <w:r>
        <w:t>Đoạn văn bản thứ 3 của trang 50. Chứa các mệnh đề kiểm thử hiệu năng phân trang và giải quyết định dạng.</w:t>
      </w:r>
    </w:p>
    <w:p>
      <w:r>
        <w:t>Đoạn văn bản thứ 4 của trang 50. Chứa các mệnh đề kiểm thử hiệu năng phân trang và giải quyết định dạng.</w:t>
      </w:r>
    </w:p>
    <w:p>
      <w:r>
        <w:t>Đoạn văn bản thứ 5 của trang 50. Chứa các mệnh đề kiểm thử hiệu năng phân trang và giải quyết định dạng.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
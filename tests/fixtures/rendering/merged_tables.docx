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Bảng Gộp Ô (Merged)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Gộp Cột 1 và 2</w:t>
            </w:r>
          </w:p>
        </w:tc>
        <w:tc>
          <w:tcPr>
            <w:tcW w:type="dxa" w:w="2880"/>
          </w:tcPr>
          <w:p>
            <w:r>
              <w:t>Cột 3</w:t>
            </w:r>
          </w:p>
        </w:tc>
      </w:tr>
      <w:tr>
        <w:tc>
          <w:tcPr>
            <w:tcW w:type="dxa" w:w="2880"/>
            <w:vMerge w:val="restart"/>
          </w:tcPr>
          <w:p>
            <w:r>
              <w:t>Gộp Hàng 2 và 3</w:t>
            </w:r>
          </w:p>
        </w:tc>
        <w:tc>
          <w:tcPr>
            <w:tcW w:type="dxa" w:w="2880"/>
          </w:tcPr>
          <w:p>
            <w:r>
              <w:t>Ô (2,2)</w:t>
            </w:r>
          </w:p>
        </w:tc>
        <w:tc>
          <w:tcPr>
            <w:tcW w:type="dxa" w:w="2880"/>
          </w:tcPr>
          <w:p>
            <w:r>
              <w:t>Ô (2,3)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Ô (3,2)</w:t>
            </w:r>
          </w:p>
        </w:tc>
        <w:tc>
          <w:tcPr>
            <w:tcW w:type="dxa" w:w="2880"/>
          </w:tcPr>
          <w:p>
            <w:r>
              <w:t>Ô (3,3)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
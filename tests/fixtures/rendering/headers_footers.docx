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Trang Bìa (Không Header)</w:t>
      </w:r>
    </w:p>
    <w:p>
      <w:r>
        <w:br w:type="page"/>
      </w:r>
    </w:p>
    <w:p>
      <w:pPr>
        <w:pStyle w:val="Heading1"/>
      </w:pPr>
      <w:r>
        <w:t>Trang Nội Dung 2 (Có Header &amp; Footer)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Trang Thường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Trang Thường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
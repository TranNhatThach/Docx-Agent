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Đơn Giản</w:t>
      </w:r>
    </w:p>
    <w:p>
      <w:r>
        <w:t>Đây là đoạn văn bản mở đầu thử nghiệm cho công cụ kiểm tra định dạng.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
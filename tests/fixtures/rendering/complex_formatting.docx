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Nghiên Cứu Hệ Thống</w:t>
      </w:r>
    </w:p>
    <w:p>
      <w:pPr>
        <w:ind w:firstLine="720"/>
      </w:pPr>
      <w:r>
        <w:rPr>
          <w:b/>
        </w:rPr>
        <w:t xml:space="preserve">Tóm tắt: </w:t>
      </w:r>
      <w:r>
        <w:t>Nghiên cứu này trình bày kiến trúc phân tích cú pháp OpenXML độ trung thực cao.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
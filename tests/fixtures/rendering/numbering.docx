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Kiểm Thử Danh Sách &amp; Numbering</w:t>
      </w:r>
    </w:p>
    <w:p>
      <w:pPr>
        <w:pStyle w:val="ListBullet"/>
      </w:pPr>
      <w:r>
        <w:t>Mục danh sách gạch đầu dòng 1</w:t>
      </w:r>
    </w:p>
    <w:p>
      <w:pPr>
        <w:pStyle w:val="ListBullet"/>
      </w:pPr>
      <w:r>
        <w:t>Mục danh sách gạch đầu dòng 2</w:t>
      </w:r>
    </w:p>
    <w:p>
      <w:pPr>
        <w:pStyle w:val="ListNumber"/>
      </w:pPr>
      <w:r>
        <w:t>Mục danh sách đánh số 1</w:t>
      </w:r>
    </w:p>
    <w:p>
      <w:pPr>
        <w:pStyle w:val="ListNumber"/>
      </w:pPr>
      <w:r>
        <w:t>Mục danh sách đánh số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
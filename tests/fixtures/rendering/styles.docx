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Kế Thừa Styles</w:t>
      </w:r>
    </w:p>
    <w:p>
      <w:r>
        <w:rPr>
          <w:b/>
          <w:color w:val="0284C7"/>
        </w:rPr>
        <w:t xml:space="preserve">Chữ đậm màu xanh dương. </w:t>
      </w:r>
      <w:r>
        <w:rPr>
          <w:i/>
          <w:color w:val="16A34A"/>
        </w:rPr>
        <w:t xml:space="preserve">Chữ nghiêng màu xanh lá. </w:t>
      </w:r>
      <w:r>
        <w:rPr>
          <w:color w:val="DC2626"/>
          <w:u w:val="single"/>
        </w:rPr>
        <w:t>Chữ gạch chân màu đỏ.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
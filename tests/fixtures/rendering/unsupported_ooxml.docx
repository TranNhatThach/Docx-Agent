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Bảo Toàn OOXML Lạ</w:t>
      </w:r>
    </w:p>
    <w:p>
      <w:r>
        <w:t>Đoạn văn chứa phần tử mở rộng.</w:t>
      </w:r>
      <w:customFutureTag w:val="preserved_value">
        <w:nestedData/>
      </w:customFutureTag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
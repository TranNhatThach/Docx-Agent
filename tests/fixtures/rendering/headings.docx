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1: Cấp độ Tiêu đề 1</w:t>
      </w:r>
    </w:p>
    <w:p>
      <w:r>
        <w:t>Nội dung của chương 1.</w:t>
      </w:r>
    </w:p>
    <w:p>
      <w:pPr>
        <w:pStyle w:val="Heading2"/>
      </w:pPr>
      <w:r>
        <w:t>1.1 Mục Tiêu Đề Cấp 2</w:t>
      </w:r>
    </w:p>
    <w:p>
      <w:r>
        <w:t>Chi tiết mục 1.1.</w:t>
      </w:r>
    </w:p>
    <w:p>
      <w:pPr>
        <w:pStyle w:val="Heading3"/>
      </w:pPr>
      <w:r>
        <w:t>1.1.1 Mục Tiêu Đề Cấp 3</w:t>
      </w:r>
    </w:p>
    <w:p>
      <w:r>
        <w:t>Chi tiết mục 1.1.1.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
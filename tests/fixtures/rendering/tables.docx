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Bảng Chuẩn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Ô (1, 1)</w:t>
            </w:r>
          </w:p>
        </w:tc>
        <w:tc>
          <w:tcPr>
            <w:tcW w:type="dxa" w:w="2880"/>
          </w:tcPr>
          <w:p>
            <w:r>
              <w:t>Ô (1, 2)</w:t>
            </w:r>
          </w:p>
        </w:tc>
        <w:tc>
          <w:tcPr>
            <w:tcW w:type="dxa" w:w="2880"/>
          </w:tcPr>
          <w:p>
            <w:r>
              <w:t>Ô (1, 3)</w:t>
            </w:r>
          </w:p>
        </w:tc>
      </w:tr>
      <w:tr>
        <w:tc>
          <w:tcPr>
            <w:tcW w:type="dxa" w:w="2880"/>
          </w:tcPr>
          <w:p>
            <w:r>
              <w:t>Ô (2, 1)</w:t>
            </w:r>
          </w:p>
        </w:tc>
        <w:tc>
          <w:tcPr>
            <w:tcW w:type="dxa" w:w="2880"/>
          </w:tcPr>
          <w:p>
            <w:r>
              <w:t>Ô (2, 2)</w:t>
            </w:r>
          </w:p>
        </w:tc>
        <w:tc>
          <w:tcPr>
            <w:tcW w:type="dxa" w:w="2880"/>
          </w:tcPr>
          <w:p>
            <w:r>
              <w:t>Ô (2, 3)</w:t>
            </w:r>
          </w:p>
        </w:tc>
      </w:tr>
      <w:tr>
        <w:tc>
          <w:tcPr>
            <w:tcW w:type="dxa" w:w="2880"/>
          </w:tcPr>
          <w:p>
            <w:r>
              <w:t>Ô (3, 1)</w:t>
            </w:r>
          </w:p>
        </w:tc>
        <w:tc>
          <w:tcPr>
            <w:tcW w:type="dxa" w:w="2880"/>
          </w:tcPr>
          <w:p>
            <w:r>
              <w:t>Ô (3, 2)</w:t>
            </w:r>
          </w:p>
        </w:tc>
        <w:tc>
          <w:tcPr>
            <w:tcW w:type="dxa" w:w="2880"/>
          </w:tcPr>
          <w:p>
            <w:r>
              <w:t>Ô (3, 3)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